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4 – Vibe Coding: Chat History and Implementation Notes</w:t>
      </w:r>
    </w:p>
    <w:p>
      <w:r>
        <w:t>Project: 03_fishing – Fishing Game</w:t>
      </w:r>
    </w:p>
    <w:p>
      <w:r>
        <w:t>Purpose: Record the assistance and implementation steps used during the lab.</w:t>
      </w:r>
    </w:p>
    <w:p>
      <w:r>
        <w:rPr>
          <w:b/>
        </w:rPr>
        <w:t xml:space="preserve">Note: </w:t>
      </w:r>
      <w:r>
        <w:t>This document is a reconstructed summary of the visible work in this conversation, not a verbatim platform chat export. If your instructor requires the complete exact chat, also export or print the original conversation from ChatGPT.</w:t>
      </w:r>
    </w:p>
    <w:p>
      <w:pPr>
        <w:pStyle w:val="Heading1"/>
      </w:pPr>
      <w:r>
        <w:t>User goal</w:t>
      </w:r>
    </w:p>
    <w:p>
      <w:r>
        <w:t>Fix the starter fishing game, implement the tasks described in the repository README, test the result, and prepare the source code and chat-history deliverables.</w:t>
      </w:r>
    </w:p>
    <w:p>
      <w:pPr>
        <w:pStyle w:val="Heading1"/>
      </w:pPr>
      <w:r>
        <w:t>Implementation timeline</w:t>
      </w:r>
    </w:p>
    <w:p>
      <w:pPr>
        <w:pStyle w:val="Heading2"/>
      </w:pPr>
      <w:r>
        <w:t>Task 1 – Catch detection</w:t>
      </w:r>
    </w:p>
    <w:p>
      <w:r>
        <w:t>The starter check_catch() compared only the vertical positions of the hook and fish. It was changed to use pygame.Rect and colliderect() so a catch requires rectangle overlap. A small test checked a distant fish returns None and an overlapping fish is detected.</w:t>
      </w:r>
    </w:p>
    <w:p>
      <w:pPr>
        <w:pStyle w:val="Heading2"/>
      </w:pPr>
      <w:r>
        <w:t>Task 3 – Player-controlled casting</w:t>
      </w:r>
    </w:p>
    <w:p>
      <w:r>
        <w:t>The game engine was changed to expose start_cast(), which starts only while the hook is idle. The main event loop handles KEYDOWN for SPACE. The user reported that casting and catching worked.</w:t>
      </w:r>
    </w:p>
    <w:p>
      <w:pPr>
        <w:pStyle w:val="Heading2"/>
      </w:pPr>
      <w:r>
        <w:t>Task 2 – Different fish types</w:t>
      </w:r>
    </w:p>
    <w:p>
      <w:r>
        <w:t>Fish objects were configured with different speeds, widths, heights, colors, and point values. The renderer already draws each fish using its color and bounding rectangle. Fish configurations used 10, 20, 30, and 50 points.</w:t>
      </w:r>
    </w:p>
    <w:p>
      <w:pPr>
        <w:pStyle w:val="Heading2"/>
      </w:pPr>
      <w:r>
        <w:t>Task 4 – Timer and restart</w:t>
      </w:r>
    </w:p>
    <w:p>
      <w:r>
        <w:t>The game engine was updated with a 30-second round timer, a game_over state, a final-score banner, and reset(). The main loop uses R to restart after the round ends.</w:t>
      </w:r>
    </w:p>
    <w:p>
      <w:pPr>
        <w:pStyle w:val="Heading2"/>
      </w:pPr>
      <w:r>
        <w:t>Fish replenishment</w:t>
      </w:r>
    </w:p>
    <w:p>
      <w:r>
        <w:t>A replenishment loop was added to maintain at least four swimming fish after a catch, selecting random fish configurations and directions.</w:t>
      </w:r>
    </w:p>
    <w:p>
      <w:pPr>
        <w:pStyle w:val="Heading2"/>
      </w:pPr>
      <w:r>
        <w:t>Testing reported by user</w:t>
      </w:r>
    </w:p>
    <w:p>
      <w:r>
        <w:t>The user reported that the timer and restart worked. Catch detection tests also returned the expected results. The game should still be tested from the final saved files before submission.</w:t>
      </w:r>
    </w:p>
    <w:p>
      <w:pPr>
        <w:pStyle w:val="Heading1"/>
      </w:pPr>
      <w:r>
        <w:t>Key prompts and instructions reflected in this work</w:t>
      </w:r>
    </w:p>
    <w:p>
      <w:pPr>
        <w:pStyle w:val="ListBullet"/>
      </w:pPr>
      <w:r>
        <w:t>Fix the catch-detection bug so a fish is caught only when the hook and fish overlap.</w:t>
      </w:r>
    </w:p>
    <w:p>
      <w:pPr>
        <w:pStyle w:val="ListBullet"/>
      </w:pPr>
      <w:r>
        <w:t>Add multiple fish types with different speeds, point values, and appearances.</w:t>
      </w:r>
    </w:p>
    <w:p>
      <w:pPr>
        <w:pStyle w:val="ListBullet"/>
      </w:pPr>
      <w:r>
        <w:t>Make casting player-controlled with SPACE and prevent restarting a cast while the hook is moving.</w:t>
      </w:r>
    </w:p>
    <w:p>
      <w:pPr>
        <w:pStyle w:val="ListBullet"/>
      </w:pPr>
      <w:r>
        <w:t>Add a 30-second round timer, stop gameplay when time expires, show the final score, and allow restart.</w:t>
      </w:r>
    </w:p>
    <w:p>
      <w:pPr>
        <w:pStyle w:val="ListBullet"/>
      </w:pPr>
      <w:r>
        <w:t>Provide complete Python files and help prepare the required submission deliverables.</w:t>
      </w:r>
    </w:p>
    <w:p>
      <w:pPr>
        <w:pStyle w:val="Heading1"/>
      </w:pPr>
      <w:r>
        <w:t>Files included</w:t>
      </w:r>
    </w:p>
    <w:p>
      <w:pPr>
        <w:pStyle w:val="ListBullet"/>
      </w:pPr>
      <w:r>
        <w:t>main.py</w:t>
      </w:r>
    </w:p>
    <w:p>
      <w:pPr>
        <w:pStyle w:val="ListBullet"/>
      </w:pPr>
      <w:r>
        <w:t>game/__init__.py</w:t>
      </w:r>
    </w:p>
    <w:p>
      <w:pPr>
        <w:pStyle w:val="ListBullet"/>
      </w:pPr>
      <w:r>
        <w:t>game/catch.py</w:t>
      </w:r>
    </w:p>
    <w:p>
      <w:pPr>
        <w:pStyle w:val="ListBullet"/>
      </w:pPr>
      <w:r>
        <w:t>game/fish.py</w:t>
      </w:r>
    </w:p>
    <w:p>
      <w:pPr>
        <w:pStyle w:val="ListBullet"/>
      </w:pPr>
      <w:r>
        <w:t>game/hook.py</w:t>
      </w:r>
    </w:p>
    <w:p>
      <w:pPr>
        <w:pStyle w:val="ListBullet"/>
      </w:pPr>
      <w:r>
        <w:t>game/renderer.py</w:t>
      </w:r>
    </w:p>
    <w:p>
      <w:pPr>
        <w:pStyle w:val="ListBullet"/>
      </w:pPr>
      <w:r>
        <w:t>game/game_engine.py</w:t>
      </w:r>
    </w:p>
    <w:p>
      <w:pPr>
        <w:pStyle w:val="ListBullet"/>
      </w:pPr>
      <w:r>
        <w:t>requirements.txt</w:t>
      </w:r>
    </w:p>
    <w:p>
      <w:pPr>
        <w:pStyle w:val="Heading1"/>
      </w:pPr>
      <w:r>
        <w:t>Final verification checklist</w:t>
      </w:r>
    </w:p>
    <w:p>
      <w:pPr>
        <w:pStyle w:val="ListBullet"/>
      </w:pPr>
      <w:r>
        <w:t>Run `python main.py` from the project directory.</w:t>
      </w:r>
    </w:p>
    <w:p>
      <w:pPr>
        <w:pStyle w:val="ListBullet"/>
      </w:pPr>
      <w:r>
        <w:t>Verify the hook stays idle until SPACE is pressed.</w:t>
      </w:r>
    </w:p>
    <w:p>
      <w:pPr>
        <w:pStyle w:val="ListBullet"/>
      </w:pPr>
      <w:r>
        <w:t>Verify the hook catches only overlapping fish.</w:t>
      </w:r>
    </w:p>
    <w:p>
      <w:pPr>
        <w:pStyle w:val="ListBullet"/>
      </w:pPr>
      <w:r>
        <w:t>Verify different fish colors, sizes, speeds, and point values.</w:t>
      </w:r>
    </w:p>
    <w:p>
      <w:pPr>
        <w:pStyle w:val="ListBullet"/>
      </w:pPr>
      <w:r>
        <w:t>Verify the timer reaches zero and the final score appears.</w:t>
      </w:r>
    </w:p>
    <w:p>
      <w:pPr>
        <w:pStyle w:val="ListBullet"/>
      </w:pPr>
      <w:r>
        <w:t>Verify R resets the score, timer, hook, and fish.</w:t>
      </w:r>
    </w:p>
    <w:p>
      <w:pPr>
        <w:pStyle w:val="ListBullet"/>
      </w:pPr>
      <w:r>
        <w:t>Save the before/after 10-second videos required by the lab.</w:t>
      </w:r>
    </w:p>
    <w:p>
      <w:pPr>
        <w:pStyle w:val="ListBullet"/>
      </w:pPr>
      <w:r>
        <w:t>Push the completed code to your own repository, not the course starter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